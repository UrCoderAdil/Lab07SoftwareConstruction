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Network Analysis</w:t>
      </w:r>
    </w:p>
    <w:p>
      <w:pPr>
        <w:pStyle w:val="Subtitle"/>
      </w:pPr>
      <w:r>
        <w:t>Lab 07  Test First Programming II</w:t>
        <w:br/>
        <w:t>SE 314 Software Construction  Fall 2026</w:t>
      </w:r>
    </w:p>
    <w:p>
      <w:r>
        <w:t>Muhammad Adil Umer</w:t>
        <w:br/>
        <w:t>CMS ID 501991  |  BESE15 B</w:t>
        <w:br/>
        <w:t>Lab date 23 October 2026  |  Completed 26 October 2026</w:t>
      </w:r>
    </w:p>
    <w:p>
      <w:pPr>
        <w:pStyle w:val="Heading1"/>
      </w:pPr>
      <w:r>
        <w:t>Purpose and result</w:t>
      </w:r>
    </w:p>
    <w:p>
      <w:r>
        <w:t>This solution implements Problem 3 of the tweet toolbox: infer a directed following graph from mentions and rank users by distinct follower count. Tests were run first against method stubs, then rerun after implementation. Eclipse JUnit reports 18 of 18 tests passing with zero errors and zero failures.</w:t>
      </w:r>
    </w:p>
    <w:p>
      <w:pPr>
        <w:pStyle w:val="Heading1"/>
      </w:pPr>
      <w:r>
        <w:t>Repository</w:t>
      </w:r>
    </w:p>
    <w:p>
      <w:r>
        <w:t>https://github.com/UrCoderAdil/Lab07SoftwareConstruction</w:t>
      </w:r>
    </w:p>
    <w:p>
      <w:pPr>
        <w:pStyle w:val="Heading1"/>
      </w:pPr>
      <w:r>
        <w:t>Task coverage</w:t>
      </w:r>
    </w:p>
    <w:tbl>
      <w:tblPr>
        <w:tblW w:type="auto" w:w="0"/>
        <w:tblLayout w:type="fixed"/>
        <w:tblLook w:firstColumn="1" w:firstRow="1" w:lastColumn="0" w:lastRow="0" w:noHBand="0" w:noVBand="1" w:val="04A0"/>
      </w:tblPr>
      <w:tblGrid>
        <w:gridCol w:w="936"/>
        <w:gridCol w:w="8899"/>
      </w:tblGrid>
      <w:tr>
        <w:trPr>
          <w:cantSplit/>
          <w:tblHeader/>
        </w:trPr>
        <w:tc>
          <w:tcPr>
            <w:tcW w:type="dxa" w:w="936"/>
            <w:tcBorders>
              <w:top w:val="single" w:sz="4" w:color="D9D9D9"/>
              <w:left w:val="single" w:sz="4" w:color="D9D9D9"/>
              <w:bottom w:val="single" w:sz="4" w:color="D9D9D9"/>
              <w:right w:val="single" w:sz="4" w:color="D9D9D9"/>
            </w:tcBorders>
            <w:shd w:fill="24364B"/>
            <w:tcMar>
              <w:top w:w="75" w:type="dxa"/>
              <w:left w:w="75" w:type="dxa"/>
              <w:bottom w:w="75" w:type="dxa"/>
              <w:right w:w="75" w:type="dxa"/>
            </w:tcMar>
            <w:vAlign w:val="center"/>
          </w:tcPr>
          <w:p>
            <w:pPr>
              <w:spacing w:after="40" w:line="245" w:lineRule="auto"/>
            </w:pPr>
            <w:r>
              <w:rPr>
                <w:b/>
                <w:color w:val="FFFFFF"/>
                <w:sz w:val="18"/>
              </w:rPr>
              <w:t>Task</w:t>
            </w:r>
          </w:p>
        </w:tc>
        <w:tc>
          <w:tcPr>
            <w:tcW w:type="dxa" w:w="8899"/>
            <w:tcBorders>
              <w:top w:val="single" w:sz="4" w:color="D9D9D9"/>
              <w:left w:val="single" w:sz="4" w:color="D9D9D9"/>
              <w:bottom w:val="single" w:sz="4" w:color="D9D9D9"/>
              <w:right w:val="single" w:sz="4" w:color="D9D9D9"/>
            </w:tcBorders>
            <w:shd w:fill="24364B"/>
            <w:tcMar>
              <w:top w:w="75" w:type="dxa"/>
              <w:left w:w="75" w:type="dxa"/>
              <w:bottom w:w="75" w:type="dxa"/>
              <w:right w:w="75" w:type="dxa"/>
            </w:tcMar>
            <w:vAlign w:val="center"/>
          </w:tcPr>
          <w:p>
            <w:pPr>
              <w:spacing w:after="40" w:line="245" w:lineRule="auto"/>
            </w:pPr>
            <w:r>
              <w:rPr>
                <w:b/>
                <w:color w:val="FFFFFF"/>
                <w:sz w:val="18"/>
              </w:rPr>
              <w:t>Completed work</w:t>
            </w:r>
          </w:p>
        </w:tc>
      </w:tr>
      <w:tr>
        <w:trPr>
          <w:cantSplit/>
        </w:trPr>
        <w:tc>
          <w:tcPr>
            <w:tcW w:type="dxa" w:w="93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01</w:t>
            </w:r>
          </w:p>
        </w:tc>
        <w:tc>
          <w:tcPr>
            <w:tcW w:type="dxa" w:w="889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guessFollowsGraph maps each author to the distinct users mentioned in their tweets.</w:t>
            </w:r>
          </w:p>
        </w:tc>
      </w:tr>
      <w:tr>
        <w:trPr>
          <w:cantSplit/>
        </w:trPr>
        <w:tc>
          <w:tcPr>
            <w:tcW w:type="dxa" w:w="936"/>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02</w:t>
            </w:r>
          </w:p>
        </w:tc>
        <w:tc>
          <w:tcPr>
            <w:tcW w:type="dxa" w:w="8899"/>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influencers returns all graph users sorted by decreasing follower count.</w:t>
            </w:r>
          </w:p>
        </w:tc>
      </w:tr>
      <w:tr>
        <w:trPr>
          <w:cantSplit/>
        </w:trPr>
        <w:tc>
          <w:tcPr>
            <w:tcW w:type="dxa" w:w="93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03</w:t>
            </w:r>
          </w:p>
        </w:tc>
        <w:tc>
          <w:tcPr>
            <w:tcW w:type="dxa" w:w="889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16 partition-based specification tests and 2 separate policy tests, with red-to-green Eclipse evidence.</w:t>
            </w:r>
          </w:p>
        </w:tc>
      </w:tr>
    </w:tbl>
    <w:p>
      <w:pPr>
        <w:pStyle w:val="Heading1"/>
      </w:pPr>
      <w:r>
        <w:t>Project scope</w:t>
      </w:r>
    </w:p>
    <w:p>
      <w:r>
        <w:t>The Eclipse project isolates the two SocialNetwork methods requested in Lab 07. Tweet.java is unchanged from the supplied MIT starter. Main.java uses a fixed offline sample so the demonstration is reproducible; it does not contact Twitter. Extract and Filter belong to other problems in the original problem set.</w:t>
      </w:r>
    </w:p>
    <w:p>
      <w:pPr>
        <w:pStyle w:val="Heading1"/>
      </w:pPr>
      <w:r>
        <w:t>Tools and deliverables</w:t>
      </w:r>
    </w:p>
    <w:p>
      <w:r>
        <w:t>Eclipse IDE 2025 09 version 4.37, Java 21.0.8 and JUnit 4 were used for the captured runs. This report includes the test strategy, implementation explanation, actual Eclipse screenshots and complete Java source. The accompanying ZIP contains the importable Eclipse project and original screenshot files.</w:t>
      </w:r>
    </w:p>
    <w:p>
      <w:r>
        <w:br w:type="page"/>
      </w:r>
    </w:p>
    <w:p>
      <w:pPr>
        <w:pStyle w:val="Heading1"/>
      </w:pPr>
      <w:r>
        <w:t>Specifications and implementation</w:t>
      </w:r>
    </w:p>
    <w:p>
      <w:pPr>
        <w:pStyle w:val="Heading2"/>
      </w:pPr>
      <w:r>
        <w:t>Following graph</w:t>
      </w:r>
    </w:p>
    <w:p>
      <w:r>
        <w:t>The representation is Map&lt;String, Set&lt;String&gt;&gt;. For each tweet, the method normalizes its author using Locale.ROOT, extracts valid @-mentions, removes self mentions, and inserts the remaining targets into a HashSet. Multiple tweets by the same author merge into one adjacency set. A repeated mention therefore contributes one edge.</w:t>
      </w:r>
    </w:p>
    <w:p>
      <w:r>
        <w:t>The mention pattern accepts the assignment username alphabet: letters, digits, underscore and hyphen. Its left boundary rejects embedded email-like text such as x@invalid.edu. Every returned username comes from a tweet author or a valid mention. Authors without outgoing edges are omitted by this minimum mention-only implementation.</w:t>
      </w:r>
    </w:p>
    <w:p>
      <w:pPr>
        <w:pStyle w:val="Heading2"/>
      </w:pPr>
      <w:r>
        <w:t>Influence ranking</w:t>
      </w:r>
    </w:p>
    <w:p>
      <w:r>
        <w:t>The algorithm initializes each graph key with zero followers, then traverses all adjacency sets and increments the count of each target. This counts distinct followers because each author has one adjacency set with unique targets. It sorts the union of key and value users by descending count. Alphabetical ordering resolves ties reproducibly, although the specification permits any tie order.</w:t>
      </w:r>
    </w:p>
    <w:p>
      <w:pPr>
        <w:pStyle w:val="Heading2"/>
      </w:pPr>
      <w:r>
        <w:t>Important specification interpretation</w:t>
      </w:r>
    </w:p>
    <w:p>
      <w:r>
        <w:t>The handout suggests that a single user with no followers should yield no influencers. The starter method contract instead requires a list of all distinct usernames in followsGraph. Consequently, {alone: {}} returns [alone], with follower count zero. The test follows the method contract. An empty graph still returns an empty list.</w:t>
      </w:r>
    </w:p>
    <w:p>
      <w:r>
        <w:t>guessFollowsGraph has an underdetermined postcondition: other evidence is permitted, usernames may use different casing, and a user with no outgoing edges may be absent or mapped to an empty set. Specification tests check required edges, valid user membership and representation invariants. They do not demand an exact graph or a particular tie order. Stronger mention-only checks are placed in MySocialNetworkTest.java.</w:t>
      </w:r>
    </w:p>
    <w:p>
      <w:pPr>
        <w:pStyle w:val="Heading2"/>
      </w:pPr>
      <w:r>
        <w:t>Complexity and limits</w:t>
      </w:r>
    </w:p>
    <w:p>
      <w:r>
        <w:t>Let L be the total tweet-text length, E the number of unique edges and V the number of graph users. Graph construction scans the tweet text and stores at most E edges, using expected O(L + E) time and O(V + E) space with hash collections. Ranking takes expected O(V + E + V log V) time and O(V) additional space. These methods infer relationships from mentions; they do not establish actual Twitter subscriptions or real-world influence.</w:t>
      </w:r>
    </w:p>
    <w:p>
      <w:r>
        <w:br w:type="page"/>
      </w:r>
    </w:p>
    <w:p>
      <w:pPr>
        <w:pStyle w:val="Heading1"/>
      </w:pPr>
      <w:r>
        <w:t>Partition based test strategy</w:t>
      </w:r>
    </w:p>
    <w:p>
      <w:r>
        <w:t>Each scenario is a separate @Test method. Fixtures use short artificial tweets with distinct IDs. Assertions compare usernames case insensitively, allow either tied ranking order, and verify nonincreasing follower counts without relying on map iteration order.</w:t>
      </w:r>
    </w:p>
    <w:tbl>
      <w:tblPr>
        <w:tblW w:type="auto" w:w="0"/>
        <w:tblLayout w:type="fixed"/>
        <w:tblLook w:firstColumn="1" w:firstRow="1" w:lastColumn="0" w:lastRow="0" w:noHBand="0" w:noVBand="1" w:val="04A0"/>
      </w:tblPr>
      <w:tblGrid>
        <w:gridCol w:w="3096"/>
        <w:gridCol w:w="6739"/>
      </w:tblGrid>
      <w:tr>
        <w:trPr>
          <w:cantSplit/>
          <w:tblHeader/>
        </w:trPr>
        <w:tc>
          <w:tcPr>
            <w:tcW w:type="dxa" w:w="3096"/>
            <w:tcBorders>
              <w:top w:val="single" w:sz="4" w:color="D9D9D9"/>
              <w:left w:val="single" w:sz="4" w:color="D9D9D9"/>
              <w:bottom w:val="single" w:sz="4" w:color="D9D9D9"/>
              <w:right w:val="single" w:sz="4" w:color="D9D9D9"/>
            </w:tcBorders>
            <w:shd w:fill="24364B"/>
            <w:tcMar>
              <w:top w:w="75" w:type="dxa"/>
              <w:left w:w="75" w:type="dxa"/>
              <w:bottom w:w="75" w:type="dxa"/>
              <w:right w:w="75" w:type="dxa"/>
            </w:tcMar>
            <w:vAlign w:val="center"/>
          </w:tcPr>
          <w:p>
            <w:pPr>
              <w:spacing w:after="40" w:line="245" w:lineRule="auto"/>
            </w:pPr>
            <w:r>
              <w:rPr>
                <w:b/>
                <w:color w:val="FFFFFF"/>
                <w:sz w:val="18"/>
              </w:rPr>
              <w:t>Required scenario</w:t>
            </w:r>
          </w:p>
        </w:tc>
        <w:tc>
          <w:tcPr>
            <w:tcW w:type="dxa" w:w="6739"/>
            <w:tcBorders>
              <w:top w:val="single" w:sz="4" w:color="D9D9D9"/>
              <w:left w:val="single" w:sz="4" w:color="D9D9D9"/>
              <w:bottom w:val="single" w:sz="4" w:color="D9D9D9"/>
              <w:right w:val="single" w:sz="4" w:color="D9D9D9"/>
            </w:tcBorders>
            <w:shd w:fill="24364B"/>
            <w:tcMar>
              <w:top w:w="75" w:type="dxa"/>
              <w:left w:w="75" w:type="dxa"/>
              <w:bottom w:w="75" w:type="dxa"/>
              <w:right w:w="75" w:type="dxa"/>
            </w:tcMar>
            <w:vAlign w:val="center"/>
          </w:tcPr>
          <w:p>
            <w:pPr>
              <w:spacing w:after="40" w:line="245" w:lineRule="auto"/>
            </w:pPr>
            <w:r>
              <w:rPr>
                <w:b/>
                <w:color w:val="FFFFFF"/>
                <w:sz w:val="18"/>
              </w:rPr>
              <w:t>Expected property</w:t>
            </w:r>
          </w:p>
        </w:tc>
      </w:tr>
      <w:tr>
        <w:trPr>
          <w:cantSplit/>
        </w:trPr>
        <w:tc>
          <w:tcPr>
            <w:tcW w:type="dxa" w:w="309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Empty tweet list</w:t>
            </w:r>
          </w:p>
        </w:tc>
        <w:tc>
          <w:tcPr>
            <w:tcW w:type="dxa" w:w="673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No authors or mentions exist, so the graph is empty.</w:t>
            </w:r>
          </w:p>
        </w:tc>
      </w:tr>
      <w:tr>
        <w:trPr>
          <w:cantSplit/>
        </w:trPr>
        <w:tc>
          <w:tcPr>
            <w:tcW w:type="dxa" w:w="3096"/>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Tweets without mentions</w:t>
            </w:r>
          </w:p>
        </w:tc>
        <w:tc>
          <w:tcPr>
            <w:tcW w:type="dxa" w:w="6739"/>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No self edge; an absent author and an empty adjacency set are both accepted. A separate policy test checks omitted keys.</w:t>
            </w:r>
          </w:p>
        </w:tc>
      </w:tr>
      <w:tr>
        <w:trPr>
          <w:cantSplit/>
        </w:trPr>
        <w:tc>
          <w:tcPr>
            <w:tcW w:type="dxa" w:w="309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Single mention</w:t>
            </w:r>
          </w:p>
        </w:tc>
        <w:tc>
          <w:tcPr>
            <w:tcW w:type="dxa" w:w="673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ernie must follow bert after an @bert mention.</w:t>
            </w:r>
          </w:p>
        </w:tc>
      </w:tr>
      <w:tr>
        <w:trPr>
          <w:cantSplit/>
        </w:trPr>
        <w:tc>
          <w:tcPr>
            <w:tcW w:type="dxa" w:w="3096"/>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Multiple mentions</w:t>
            </w:r>
          </w:p>
        </w:tc>
        <w:tc>
          <w:tcPr>
            <w:tcW w:type="dxa" w:w="6739"/>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The author must have each required mention edge.</w:t>
            </w:r>
          </w:p>
        </w:tc>
      </w:tr>
      <w:tr>
        <w:trPr>
          <w:cantSplit/>
        </w:trPr>
        <w:tc>
          <w:tcPr>
            <w:tcW w:type="dxa" w:w="309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Multiple tweets from one user</w:t>
            </w:r>
          </w:p>
        </w:tc>
        <w:tc>
          <w:tcPr>
            <w:tcW w:type="dxa" w:w="673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Edges merge across tweets and repeated targets remain unique.</w:t>
            </w:r>
          </w:p>
        </w:tc>
      </w:tr>
      <w:tr>
        <w:trPr>
          <w:cantSplit/>
        </w:trPr>
        <w:tc>
          <w:tcPr>
            <w:tcW w:type="dxa" w:w="3096"/>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Empty influencer graph</w:t>
            </w:r>
          </w:p>
        </w:tc>
        <w:tc>
          <w:tcPr>
            <w:tcW w:type="dxa" w:w="6739"/>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The returned ranking is empty.</w:t>
            </w:r>
          </w:p>
        </w:tc>
      </w:tr>
      <w:tr>
        <w:trPr>
          <w:cantSplit/>
        </w:trPr>
        <w:tc>
          <w:tcPr>
            <w:tcW w:type="dxa" w:w="309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Single user without followers</w:t>
            </w:r>
          </w:p>
        </w:tc>
        <w:tc>
          <w:tcPr>
            <w:tcW w:type="dxa" w:w="673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The isolated user appears once, as required by the method contract.</w:t>
            </w:r>
          </w:p>
        </w:tc>
      </w:tr>
      <w:tr>
        <w:trPr>
          <w:cantSplit/>
        </w:trPr>
        <w:tc>
          <w:tcPr>
            <w:tcW w:type="dxa" w:w="3096"/>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Single influencer</w:t>
            </w:r>
          </w:p>
        </w:tc>
        <w:tc>
          <w:tcPr>
            <w:tcW w:type="dxa" w:w="6739"/>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The followed user ranks above the author with zero followers.</w:t>
            </w:r>
          </w:p>
        </w:tc>
      </w:tr>
      <w:tr>
        <w:trPr>
          <w:cantSplit/>
        </w:trPr>
        <w:tc>
          <w:tcPr>
            <w:tcW w:type="dxa" w:w="3096"/>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Multiple influencers</w:t>
            </w:r>
          </w:p>
        </w:tc>
        <w:tc>
          <w:tcPr>
            <w:tcW w:type="dxa" w:w="6739"/>
            <w:tcBorders>
              <w:top w:val="single" w:sz="4" w:color="D9D9D9"/>
              <w:left w:val="single" w:sz="4" w:color="D9D9D9"/>
              <w:bottom w:val="single" w:sz="4" w:color="D9D9D9"/>
              <w:right w:val="single" w:sz="4" w:color="D9D9D9"/>
            </w:tcBorders>
            <w:shd w:fill="FFFFFF"/>
            <w:tcMar>
              <w:top w:w="75" w:type="dxa"/>
              <w:left w:w="75" w:type="dxa"/>
              <w:bottom w:w="75" w:type="dxa"/>
              <w:right w:w="75" w:type="dxa"/>
            </w:tcMar>
            <w:vAlign w:val="center"/>
          </w:tcPr>
          <w:p>
            <w:pPr>
              <w:spacing w:after="40" w:line="245" w:lineRule="auto"/>
            </w:pPr>
            <w:r>
              <w:rPr>
                <w:b w:val="0"/>
                <w:color w:val="000000"/>
                <w:sz w:val="18"/>
              </w:rPr>
              <w:t>All users occur once and counts never increase along the ranking.</w:t>
            </w:r>
          </w:p>
        </w:tc>
      </w:tr>
      <w:tr>
        <w:trPr>
          <w:cantSplit/>
        </w:trPr>
        <w:tc>
          <w:tcPr>
            <w:tcW w:type="dxa" w:w="3096"/>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Tied influence</w:t>
            </w:r>
          </w:p>
        </w:tc>
        <w:tc>
          <w:tcPr>
            <w:tcW w:type="dxa" w:w="6739"/>
            <w:tcBorders>
              <w:top w:val="single" w:sz="4" w:color="D9D9D9"/>
              <w:left w:val="single" w:sz="4" w:color="D9D9D9"/>
              <w:bottom w:val="single" w:sz="4" w:color="D9D9D9"/>
              <w:right w:val="single" w:sz="4" w:color="D9D9D9"/>
            </w:tcBorders>
            <w:shd w:fill="F2F5F8"/>
            <w:tcMar>
              <w:top w:w="75" w:type="dxa"/>
              <w:left w:w="75" w:type="dxa"/>
              <w:bottom w:w="75" w:type="dxa"/>
              <w:right w:w="75" w:type="dxa"/>
            </w:tcMar>
            <w:vAlign w:val="center"/>
          </w:tcPr>
          <w:p>
            <w:pPr>
              <w:spacing w:after="40" w:line="245" w:lineRule="auto"/>
            </w:pPr>
            <w:r>
              <w:rPr>
                <w:b w:val="0"/>
                <w:color w:val="000000"/>
                <w:sz w:val="18"/>
              </w:rPr>
              <w:t>All tied users are retained; either tied order is accepted.</w:t>
            </w:r>
          </w:p>
        </w:tc>
      </w:tr>
    </w:tbl>
    <w:p>
      <w:pPr>
        <w:pStyle w:val="Heading2"/>
      </w:pPr>
      <w:r>
        <w:t>Additional partitions</w:t>
      </w:r>
    </w:p>
    <w:p>
      <w:r>
        <w:t>The suite also checks mixed-case authors and mentions, case-insensitive follower accumulation, self-mention removal, underscore and hyphen usernames, email boundaries, multiple authors, and preservation of the input tweet list and graph. MySocialNetworkTest adds two exact-policy checks: no-mention tweets omit keys, and only distinct non-self mention edges are inferred.</w:t>
      </w:r>
    </w:p>
    <w:p>
      <w:pPr>
        <w:pStyle w:val="Heading2"/>
      </w:pPr>
      <w:r>
        <w:t>Observed red to green cycle</w:t>
      </w:r>
    </w:p>
    <w:p>
      <w:r>
        <w:t>The first Eclipse run executed the 16 specification tests against stubs that threw UnsupportedOperationException. JUnit displayed 16 errors and a red bar. The Failure Trace identified guessFollowsGraph at line 25 for singleMention. After implementing both methods, those same 16 tests passed. Running the whole project then passed all 18 tests. A separate command-line JUnit run also returned OK (18 tests).</w:t>
      </w:r>
    </w:p>
    <w:p>
      <w:r>
        <w:br w:type="page"/>
      </w:r>
    </w:p>
    <w:p>
      <w:pPr>
        <w:pStyle w:val="Heading1"/>
      </w:pPr>
      <w:r>
        <w:t>Eclipse test first evidence</w:t>
      </w:r>
    </w:p>
    <w:p>
      <w:pPr>
        <w:keepNext/>
        <w:spacing w:after="60"/>
      </w:pPr>
      <w:r>
        <w:drawing>
          <wp:inline xmlns:a="http://schemas.openxmlformats.org/drawingml/2006/main" xmlns:pic="http://schemas.openxmlformats.org/drawingml/2006/picture">
            <wp:extent cx="6245352" cy="3903345"/>
            <wp:docPr id="1" name="Picture 1"/>
            <wp:cNvGraphicFramePr>
              <a:graphicFrameLocks noChangeAspect="1"/>
            </wp:cNvGraphicFramePr>
            <a:graphic>
              <a:graphicData uri="http://schemas.openxmlformats.org/drawingml/2006/picture">
                <pic:pic>
                  <pic:nvPicPr>
                    <pic:cNvPr id="0" name="01_test_strategy.jpg"/>
                    <pic:cNvPicPr/>
                  </pic:nvPicPr>
                  <pic:blipFill>
                    <a:blip r:embed="rId10"/>
                    <a:stretch>
                      <a:fillRect/>
                    </a:stretch>
                  </pic:blipFill>
                  <pic:spPr>
                    <a:xfrm>
                      <a:off x="0" y="0"/>
                      <a:ext cx="6245352" cy="3903345"/>
                    </a:xfrm>
                    <a:prstGeom prst="rect"/>
                  </pic:spPr>
                </pic:pic>
              </a:graphicData>
            </a:graphic>
          </wp:inline>
        </w:drawing>
      </w:r>
    </w:p>
    <w:p>
      <w:pPr>
        <w:pStyle w:val="Caption"/>
      </w:pPr>
      <w:r>
        <w:t>Figure 1  SocialNetworkTest.java in Eclipse documents the partition strategy before implementation.</w:t>
      </w:r>
    </w:p>
    <w:p>
      <w:pPr>
        <w:keepNext/>
        <w:spacing w:after="60"/>
      </w:pPr>
      <w:r>
        <w:drawing>
          <wp:inline xmlns:a="http://schemas.openxmlformats.org/drawingml/2006/main" xmlns:pic="http://schemas.openxmlformats.org/drawingml/2006/picture">
            <wp:extent cx="6245352" cy="3903345"/>
            <wp:docPr id="2" name="Picture 2"/>
            <wp:cNvGraphicFramePr>
              <a:graphicFrameLocks noChangeAspect="1"/>
            </wp:cNvGraphicFramePr>
            <a:graphic>
              <a:graphicData uri="http://schemas.openxmlformats.org/drawingml/2006/picture">
                <pic:pic>
                  <pic:nvPicPr>
                    <pic:cNvPr id="0" name="02_red_junit_failure_trace.jpg"/>
                    <pic:cNvPicPr/>
                  </pic:nvPicPr>
                  <pic:blipFill>
                    <a:blip r:embed="rId11"/>
                    <a:stretch>
                      <a:fillRect/>
                    </a:stretch>
                  </pic:blipFill>
                  <pic:spPr>
                    <a:xfrm>
                      <a:off x="0" y="0"/>
                      <a:ext cx="6245352" cy="3903345"/>
                    </a:xfrm>
                    <a:prstGeom prst="rect"/>
                  </pic:spPr>
                </pic:pic>
              </a:graphicData>
            </a:graphic>
          </wp:inline>
        </w:drawing>
      </w:r>
    </w:p>
    <w:p>
      <w:pPr>
        <w:pStyle w:val="Caption"/>
      </w:pPr>
      <w:r>
        <w:t>Figure 2  Red phase with 16 errors. The selected singleMention test shows the not-implemented exception and its Failure Trace.</w:t>
      </w:r>
    </w:p>
    <w:p>
      <w:r>
        <w:br w:type="page"/>
      </w:r>
    </w:p>
    <w:p>
      <w:pPr>
        <w:pStyle w:val="Heading1"/>
      </w:pPr>
      <w:r>
        <w:t>Eclipse passing test evidence</w:t>
      </w:r>
    </w:p>
    <w:p>
      <w:pPr>
        <w:keepNext/>
        <w:spacing w:after="60"/>
      </w:pPr>
      <w:r>
        <w:drawing>
          <wp:inline xmlns:a="http://schemas.openxmlformats.org/drawingml/2006/main" xmlns:pic="http://schemas.openxmlformats.org/drawingml/2006/picture">
            <wp:extent cx="6245352" cy="3903345"/>
            <wp:docPr id="3" name="Picture 3"/>
            <wp:cNvGraphicFramePr>
              <a:graphicFrameLocks noChangeAspect="1"/>
            </wp:cNvGraphicFramePr>
            <a:graphic>
              <a:graphicData uri="http://schemas.openxmlformats.org/drawingml/2006/picture">
                <pic:pic>
                  <pic:nvPicPr>
                    <pic:cNvPr id="0" name="03_green_specification_tests.jpg"/>
                    <pic:cNvPicPr/>
                  </pic:nvPicPr>
                  <pic:blipFill>
                    <a:blip r:embed="rId12"/>
                    <a:stretch>
                      <a:fillRect/>
                    </a:stretch>
                  </pic:blipFill>
                  <pic:spPr>
                    <a:xfrm>
                      <a:off x="0" y="0"/>
                      <a:ext cx="6245352" cy="3903345"/>
                    </a:xfrm>
                    <a:prstGeom prst="rect"/>
                  </pic:spPr>
                </pic:pic>
              </a:graphicData>
            </a:graphic>
          </wp:inline>
        </w:drawing>
      </w:r>
    </w:p>
    <w:p>
      <w:pPr>
        <w:pStyle w:val="Caption"/>
      </w:pPr>
      <w:r>
        <w:t>Figure 3  The unchanged specification suite passes 16 of 16 tests with zero errors and failures.</w:t>
      </w:r>
    </w:p>
    <w:p>
      <w:pPr>
        <w:keepNext/>
        <w:spacing w:after="60"/>
      </w:pPr>
      <w:r>
        <w:drawing>
          <wp:inline xmlns:a="http://schemas.openxmlformats.org/drawingml/2006/main" xmlns:pic="http://schemas.openxmlformats.org/drawingml/2006/picture">
            <wp:extent cx="6245352" cy="3903345"/>
            <wp:docPr id="4" name="Picture 4"/>
            <wp:cNvGraphicFramePr>
              <a:graphicFrameLocks noChangeAspect="1"/>
            </wp:cNvGraphicFramePr>
            <a:graphic>
              <a:graphicData uri="http://schemas.openxmlformats.org/drawingml/2006/picture">
                <pic:pic>
                  <pic:nvPicPr>
                    <pic:cNvPr id="0" name="04_all_18_tests_pass.jpg"/>
                    <pic:cNvPicPr/>
                  </pic:nvPicPr>
                  <pic:blipFill>
                    <a:blip r:embed="rId13"/>
                    <a:stretch>
                      <a:fillRect/>
                    </a:stretch>
                  </pic:blipFill>
                  <pic:spPr>
                    <a:xfrm>
                      <a:off x="0" y="0"/>
                      <a:ext cx="6245352" cy="3903345"/>
                    </a:xfrm>
                    <a:prstGeom prst="rect"/>
                  </pic:spPr>
                </pic:pic>
              </a:graphicData>
            </a:graphic>
          </wp:inline>
        </w:drawing>
      </w:r>
    </w:p>
    <w:p>
      <w:pPr>
        <w:pStyle w:val="Caption"/>
      </w:pPr>
      <w:r>
        <w:t>Figure 4  Project-wide JUnit run passes all 18 tests across SocialNetworkTest and MySocialNetworkTest.</w:t>
      </w:r>
    </w:p>
    <w:p>
      <w:r>
        <w:br w:type="page"/>
      </w:r>
    </w:p>
    <w:p>
      <w:pPr>
        <w:pStyle w:val="Heading1"/>
      </w:pPr>
      <w:r>
        <w:t>Eclipse implementation evidence</w:t>
      </w:r>
    </w:p>
    <w:p>
      <w:pPr>
        <w:keepNext/>
        <w:spacing w:after="60"/>
      </w:pPr>
      <w:r>
        <w:drawing>
          <wp:inline xmlns:a="http://schemas.openxmlformats.org/drawingml/2006/main" xmlns:pic="http://schemas.openxmlformats.org/drawingml/2006/picture">
            <wp:extent cx="6245352" cy="3903345"/>
            <wp:docPr id="5" name="Picture 5"/>
            <wp:cNvGraphicFramePr>
              <a:graphicFrameLocks noChangeAspect="1"/>
            </wp:cNvGraphicFramePr>
            <a:graphic>
              <a:graphicData uri="http://schemas.openxmlformats.org/drawingml/2006/picture">
                <pic:pic>
                  <pic:nvPicPr>
                    <pic:cNvPr id="0" name="05_guessFollowsGraph_source.jpg"/>
                    <pic:cNvPicPr/>
                  </pic:nvPicPr>
                  <pic:blipFill>
                    <a:blip r:embed="rId14"/>
                    <a:stretch>
                      <a:fillRect/>
                    </a:stretch>
                  </pic:blipFill>
                  <pic:spPr>
                    <a:xfrm>
                      <a:off x="0" y="0"/>
                      <a:ext cx="6245352" cy="3903345"/>
                    </a:xfrm>
                    <a:prstGeom prst="rect"/>
                  </pic:spPr>
                </pic:pic>
              </a:graphicData>
            </a:graphic>
          </wp:inline>
        </w:drawing>
      </w:r>
    </w:p>
    <w:p>
      <w:pPr>
        <w:pStyle w:val="Caption"/>
      </w:pPr>
      <w:r>
        <w:t>Figure 5  Mention extraction, case normalization, self filtering and edge deduplication in guessFollowsGraph.</w:t>
      </w:r>
    </w:p>
    <w:p>
      <w:pPr>
        <w:keepNext/>
        <w:spacing w:after="60"/>
      </w:pPr>
      <w:r>
        <w:drawing>
          <wp:inline xmlns:a="http://schemas.openxmlformats.org/drawingml/2006/main" xmlns:pic="http://schemas.openxmlformats.org/drawingml/2006/picture">
            <wp:extent cx="6245352" cy="3903345"/>
            <wp:docPr id="6" name="Picture 6"/>
            <wp:cNvGraphicFramePr>
              <a:graphicFrameLocks noChangeAspect="1"/>
            </wp:cNvGraphicFramePr>
            <a:graphic>
              <a:graphicData uri="http://schemas.openxmlformats.org/drawingml/2006/picture">
                <pic:pic>
                  <pic:nvPicPr>
                    <pic:cNvPr id="0" name="06_influencers_source.jpg"/>
                    <pic:cNvPicPr/>
                  </pic:nvPicPr>
                  <pic:blipFill>
                    <a:blip r:embed="rId15"/>
                    <a:stretch>
                      <a:fillRect/>
                    </a:stretch>
                  </pic:blipFill>
                  <pic:spPr>
                    <a:xfrm>
                      <a:off x="0" y="0"/>
                      <a:ext cx="6245352" cy="3903345"/>
                    </a:xfrm>
                    <a:prstGeom prst="rect"/>
                  </pic:spPr>
                </pic:pic>
              </a:graphicData>
            </a:graphic>
          </wp:inline>
        </w:drawing>
      </w:r>
    </w:p>
    <w:p>
      <w:pPr>
        <w:pStyle w:val="Caption"/>
      </w:pPr>
      <w:r>
        <w:t>Figure 6  Follower counting includes key-only users and sorts every graph user by descending count.</w:t>
      </w:r>
    </w:p>
    <w:p>
      <w:r>
        <w:br w:type="page"/>
      </w:r>
    </w:p>
    <w:p>
      <w:pPr>
        <w:pStyle w:val="Heading1"/>
      </w:pPr>
      <w:r>
        <w:t>Eclipse application output</w:t>
      </w:r>
    </w:p>
    <w:p>
      <w:pPr>
        <w:keepNext/>
        <w:spacing w:after="60"/>
      </w:pPr>
      <w:r>
        <w:drawing>
          <wp:inline xmlns:a="http://schemas.openxmlformats.org/drawingml/2006/main" xmlns:pic="http://schemas.openxmlformats.org/drawingml/2006/picture">
            <wp:extent cx="6245352" cy="3903345"/>
            <wp:docPr id="7" name="Picture 7"/>
            <wp:cNvGraphicFramePr>
              <a:graphicFrameLocks noChangeAspect="1"/>
            </wp:cNvGraphicFramePr>
            <a:graphic>
              <a:graphicData uri="http://schemas.openxmlformats.org/drawingml/2006/picture">
                <pic:pic>
                  <pic:nvPicPr>
                    <pic:cNvPr id="0" name="07_Main_console_output.jpg"/>
                    <pic:cNvPicPr/>
                  </pic:nvPicPr>
                  <pic:blipFill>
                    <a:blip r:embed="rId16"/>
                    <a:stretch>
                      <a:fillRect/>
                    </a:stretch>
                  </pic:blipFill>
                  <pic:spPr>
                    <a:xfrm>
                      <a:off x="0" y="0"/>
                      <a:ext cx="6245352" cy="3903345"/>
                    </a:xfrm>
                    <a:prstGeom prst="rect"/>
                  </pic:spPr>
                </pic:pic>
              </a:graphicData>
            </a:graphic>
          </wp:inline>
        </w:drawing>
      </w:r>
    </w:p>
    <w:p>
      <w:pPr>
        <w:pStyle w:val="Caption"/>
      </w:pPr>
      <w:r>
        <w:t>Figure 7  Main.java runs in Eclipse using four offline sample tweets and prints the graph and ranked users.</w:t>
      </w:r>
    </w:p>
    <w:p>
      <w:pPr>
        <w:pStyle w:val="Heading2"/>
      </w:pPr>
      <w:r>
        <w:t>Interpreting the sample</w:t>
      </w:r>
    </w:p>
    <w:p>
      <w:r>
        <w:t>Alice follows Bob and Carol. Bob and Dave each follow Carol. Alice mentions Bob again in the fourth tweet, which does not add another follower. Carol therefore has three distinct followers, Bob has one, and Alice and Dave each have zero. The program prints Carol, Bob, Alice, Dave; the last two have equal influence.</w:t>
      </w:r>
    </w:p>
    <w:p>
      <w:pPr>
        <w:pStyle w:val="Heading2"/>
      </w:pPr>
      <w:r>
        <w:t>Run the submitted project</w:t>
      </w:r>
    </w:p>
    <w:p>
      <w:pPr>
        <w:pStyle w:val="ListNumber"/>
      </w:pPr>
      <w:r>
        <w:t>Extract the source ZIP and keep the project folder intact.</w:t>
      </w:r>
    </w:p>
    <w:p>
      <w:pPr>
        <w:pStyle w:val="ListNumber"/>
      </w:pPr>
      <w:r>
        <w:t>In Eclipse select File &gt; Import &gt; General &gt; Existing Projects into Workspace, choose Lab07_SocialNetwork, and finish.</w:t>
      </w:r>
    </w:p>
    <w:p>
      <w:pPr>
        <w:pStyle w:val="ListNumber"/>
      </w:pPr>
      <w:r>
        <w:t>Right-click the project and choose Run As &gt; JUnit Test. The expected result is 18 tests, zero errors and zero failures.</w:t>
      </w:r>
    </w:p>
    <w:p>
      <w:pPr>
        <w:pStyle w:val="ListNumber"/>
      </w:pPr>
      <w:r>
        <w:t>Open src/twitter/Main.java and choose Run As &gt; Java Application to reproduce the console output.</w:t>
      </w:r>
    </w:p>
    <w:p>
      <w:pPr>
        <w:pStyle w:val="Heading2"/>
      </w:pPr>
      <w:r>
        <w:t>Submission</w:t>
      </w:r>
    </w:p>
    <w:p>
      <w:r>
        <w:t>The repository URL is listed at the start of this report. The Word report and project ZIP are the prepared deliverables. Upload the report to LMS and confirm that the submission succeeds.</w:t>
      </w:r>
    </w:p>
    <w:p>
      <w:r>
        <w:br w:type="page"/>
      </w:r>
    </w:p>
    <w:p>
      <w:pPr>
        <w:pStyle w:val="Heading1"/>
      </w:pPr>
      <w:r>
        <w:t>SocialNetwork source</w:t>
      </w:r>
    </w:p>
    <w:p>
      <w:pPr>
        <w:pStyle w:val="Caption"/>
      </w:pPr>
      <w:r>
        <w:t>src/twitter/SocialNetwork.java</w:t>
      </w:r>
    </w:p>
    <w:p>
      <w:pPr>
        <w:pStyle w:val="SourceCode"/>
      </w:pPr>
      <w:r>
        <w:t xml:space="preserve">  1  package twitter;</w:t>
        <w:br/>
        <w:t xml:space="preserve">  2  </w:t>
        <w:br/>
        <w:t xml:space="preserve">  3  import java.util.*;</w:t>
        <w:br/>
        <w:t xml:space="preserve">  4  import java.util.regex.*;</w:t>
        <w:br/>
        <w:t xml:space="preserve">  5  </w:t>
        <w:br/>
        <w:t xml:space="preserve">  6  /**</w:t>
        <w:br/>
        <w:t xml:space="preserve">  7   * Infers following from mentions and ranks users by distinct follower count.</w:t>
        <w:br/>
        <w:t xml:space="preserve">  8   * Usernames are case insensitive. A graph maps each author to followed users.</w:t>
        <w:br/>
        <w:t xml:space="preserve">  9   * A user cannot follow themselves; empty adjacency sets may be omitted.</w:t>
        <w:br/>
        <w:t xml:space="preserve"> 10   */</w:t>
        <w:br/>
        <w:t xml:space="preserve"> 11  public class SocialNetwork {</w:t>
        <w:br/>
        <w:t xml:space="preserve"> 12      // Tweet usernames include letters, digits, underscore and hyphen.</w:t>
        <w:br/>
        <w:t xml:space="preserve"> 13      // The left boundary excludes email addresses and embedded usernames.</w:t>
        <w:br/>
        <w:t xml:space="preserve"> 14      private static final Pattern MENTION = Pattern.compile(</w:t>
        <w:br/>
        <w:t xml:space="preserve"> 15              "(?&lt;![A-Za-z0-9_-])@([A-Za-z0-9_-]+)(?![A-Za-z0-9_-])");</w:t>
        <w:br/>
        <w:t xml:space="preserve"> 16  </w:t>
        <w:br/>
        <w:t xml:space="preserve"> 17      /**</w:t>
        <w:br/>
        <w:t xml:space="preserve"> 18       * Guess who might follow whom, from evidence found in tweets.</w:t>
        <w:br/>
        <w:t xml:space="preserve"> 19       * @param tweets evidence, not modified by this method</w:t>
        <w:br/>
        <w:t xml:space="preserve"> 20       * @return a social network in which Ernie follows Bert iff there is evidence</w:t>
        <w:br/>
        <w:t xml:space="preserve"> 21       * in the tweets. An @-mention is required evidence; other evidence is</w:t>
        <w:br/>
        <w:t xml:space="preserve"> 22       * permitted by the assignment. Every returned user is an author or mention.</w:t>
        <w:br/>
        <w:t xml:space="preserve"> 23       */</w:t>
        <w:br/>
        <w:t xml:space="preserve"> 24      public static Map&lt;String, Set&lt;String&gt;&gt; guessFollowsGraph(List&lt;Tweet&gt; tweets) {</w:t>
        <w:br/>
        <w:t xml:space="preserve"> 25          Map&lt;String, Set&lt;String&gt;&gt; graph = new HashMap&lt;&gt;();</w:t>
        <w:br/>
        <w:t xml:space="preserve"> 26          for (Tweet tweet : tweets) {</w:t>
        <w:br/>
        <w:t xml:space="preserve"> 27              String author = tweet.getAuthor().toLowerCase(Locale.ROOT);</w:t>
        <w:br/>
        <w:t xml:space="preserve"> 28              Matcher matcher = MENTION.matcher(tweet.getText());</w:t>
        <w:br/>
        <w:t xml:space="preserve"> 29              while (matcher.find()) {</w:t>
        <w:br/>
        <w:t xml:space="preserve"> 30                  String mentioned = matcher.group(1).toLowerCase(Locale.ROOT);</w:t>
        <w:br/>
        <w:t xml:space="preserve"> 31                  if (!author.equals(mentioned)) {</w:t>
        <w:br/>
        <w:t xml:space="preserve"> 32                      graph.computeIfAbsent(author, key -&gt; new HashSet&lt;&gt;())</w:t>
        <w:br/>
        <w:t xml:space="preserve"> 33                              .add(mentioned);</w:t>
        <w:br/>
        <w:t xml:space="preserve"> 34                  }</w:t>
        <w:br/>
        <w:t xml:space="preserve"> 35              }</w:t>
        <w:br/>
        <w:t xml:space="preserve"> 36          }</w:t>
        <w:br/>
        <w:t xml:space="preserve"> 37          return graph;</w:t>
        <w:br/>
        <w:t xml:space="preserve"> 38      }</w:t>
        <w:br/>
        <w:t xml:space="preserve"> 39  </w:t>
        <w:br/>
        <w:t xml:space="preserve"> 40      /**</w:t>
        <w:br/>
        <w:t xml:space="preserve"> 41       * Find users ordered by descending number of followers.</w:t>
        <w:br/>
        <w:t xml:space="preserve"> 42       * @param followsGraph a social network as defined by the class, not modified</w:t>
        <w:br/>
        <w:t xml:space="preserve"> 43       * @return all distinct usernames in the graph, including zero-follower users,</w:t>
        <w:br/>
        <w:t xml:space="preserve"> 44       * in descending follower-count order. Ties may appear in any order.</w:t>
        <w:br/>
        <w:t xml:space="preserve"> 45       */</w:t>
        <w:br/>
        <w:t xml:space="preserve"> 46      public static List&lt;String&gt; influencers(Map&lt;String, Set&lt;String&gt;&gt; followsGraph) {</w:t>
        <w:br/>
        <w:t xml:space="preserve"> 47          Map&lt;String, Integer&gt; followers = new HashMap&lt;&gt;();</w:t>
        <w:br/>
        <w:t xml:space="preserve"> 48          for (String user : followsGraph.keySet()) {</w:t>
        <w:br/>
        <w:t xml:space="preserve"> 49              followers.putIfAbsent(user.toLowerCase(Locale.ROOT), 0);</w:t>
        <w:br/>
        <w:t xml:space="preserve"> 50          }</w:t>
        <w:br/>
        <w:t xml:space="preserve"> 51          for (Set&lt;String&gt; followed : followsGraph.values()) {</w:t>
        <w:br/>
        <w:t xml:space="preserve"> 52              for (String user : followed) {</w:t>
        <w:br/>
        <w:t xml:space="preserve"> 53                  followers.merge(user.toLowerCase(Locale.ROOT), 1, Integer::sum);</w:t>
        <w:br/>
        <w:t xml:space="preserve"> 54              }</w:t>
        <w:br/>
        <w:t xml:space="preserve"> 55          }</w:t>
        <w:br/>
        <w:t xml:space="preserve"> 56          List&lt;String&gt; ranking = new ArrayList&lt;&gt;(followers.keySet());</w:t>
        <w:br/>
        <w:t xml:space="preserve"> 57          // Alphabetical ties make demonstrations reproducible; tests allow any tie order.</w:t>
        <w:br/>
        <w:t xml:space="preserve"> 58          ranking.sort(Comparator.&lt;String&gt;comparingInt(followers::get).reversed()</w:t>
        <w:br/>
        <w:t xml:space="preserve"> 59                  .thenComparing(Comparator.naturalOrder()));</w:t>
        <w:br/>
        <w:t xml:space="preserve"> 60          return ranking;</w:t>
        <w:br/>
        <w:t xml:space="preserve"> 61      }</w:t>
        <w:br/>
        <w:t xml:space="preserve"> 62  }</w:t>
      </w:r>
    </w:p>
    <w:p>
      <w:r>
        <w:br w:type="page"/>
      </w:r>
    </w:p>
    <w:p>
      <w:pPr>
        <w:pStyle w:val="Heading1"/>
      </w:pPr>
      <w:r>
        <w:t>SocialNetworkTest source</w:t>
      </w:r>
    </w:p>
    <w:p>
      <w:pPr>
        <w:pStyle w:val="Caption"/>
      </w:pPr>
      <w:r>
        <w:t>test/twitter/SocialNetworkTest.java</w:t>
      </w:r>
    </w:p>
    <w:p>
      <w:pPr>
        <w:pStyle w:val="SourceCode"/>
      </w:pPr>
      <w:r>
        <w:t xml:space="preserve">  1  package twitter;</w:t>
        <w:br/>
        <w:t xml:space="preserve">  2  </w:t>
        <w:br/>
        <w:t xml:space="preserve">  3  import static org.junit.Assert.*;</w:t>
        <w:br/>
        <w:t xml:space="preserve">  4  import java.time.Instant;</w:t>
        <w:br/>
        <w:t xml:space="preserve">  5  import java.util.*;</w:t>
        <w:br/>
        <w:t xml:space="preserve">  6  import org.junit.Test;</w:t>
        <w:br/>
        <w:t xml:space="preserve">  7  </w:t>
        <w:br/>
        <w:t xml:space="preserve">  8  /**</w:t>
        <w:br/>
        <w:t xml:space="preserve">  9   * Partition strategy</w:t>
        <w:br/>
        <w:t xml:space="preserve"> 10   * guessFollowsGraph: 0/1/many tweets, 0/1/many mentions, one/many authors,</w:t>
        <w:br/>
        <w:t xml:space="preserve"> 11   * repeated mentions, mixed case, self mentions, boundaries, input preservation.</w:t>
        <w:br/>
        <w:t xml:space="preserve"> 12   * Required mention edges are checked as subsets. Extra legal evidence is allowed;</w:t>
        <w:br/>
        <w:t xml:space="preserve"> 13   * casing, empty-key representation and iteration order are not prescribed.</w:t>
        <w:br/>
        <w:t xml:space="preserve"> 14   * influencers: empty/nonempty graphs, zero/one/many followers, unequal/tied counts,</w:t>
        <w:br/>
        <w:t xml:space="preserve"> 15   * users occurring as keys/values/both, case variations, and input preservation.</w:t>
        <w:br/>
        <w:t xml:space="preserve"> 16   * Rankings must contain every distinct graph user and have nonincreasing counts.</w:t>
        <w:br/>
        <w:t xml:space="preserve"> 17   */</w:t>
        <w:br/>
        <w:t xml:space="preserve"> 18  public class SocialNetworkTest {</w:t>
        <w:br/>
        <w:t xml:space="preserve"> 19      private static Tweet tweet(long id, String author, String text) {</w:t>
        <w:br/>
        <w:t xml:space="preserve"> 20          return new Tweet(id, author, text, Instant.parse("2026-10-23T04:00:00Z"));</w:t>
        <w:br/>
        <w:t xml:space="preserve"> 21      }</w:t>
        <w:br/>
        <w:t xml:space="preserve"> 22      private static Set&lt;String&gt; set(String... users) {</w:t>
        <w:br/>
        <w:t xml:space="preserve"> 23          return new HashSet&lt;&gt;(Arrays.asList(users));</w:t>
        <w:br/>
        <w:t xml:space="preserve"> 24      }</w:t>
        <w:br/>
        <w:t xml:space="preserve"> 25      private static Map&lt;String, Set&lt;String&gt;&gt; normalized(Map&lt;String, Set&lt;String&gt;&gt; graph) {</w:t>
        <w:br/>
        <w:t xml:space="preserve"> 26          Map&lt;String, Set&lt;String&gt;&gt; result = new HashMap&lt;&gt;();</w:t>
        <w:br/>
        <w:t xml:space="preserve"> 27          for (Map.Entry&lt;String, Set&lt;String&gt;&gt; entry : graph.entrySet()) {</w:t>
        <w:br/>
        <w:t xml:space="preserve"> 28              String user = entry.getKey().toLowerCase(Locale.ROOT);</w:t>
        <w:br/>
        <w:t xml:space="preserve"> 29              assertFalse("Duplicate author ignoring case", result.containsKey(user));</w:t>
        <w:br/>
        <w:t xml:space="preserve"> 30              Set&lt;String&gt; targets = new HashSet&lt;&gt;();</w:t>
        <w:br/>
        <w:t xml:space="preserve"> 31              for (String target : entry.getValue()) {</w:t>
        <w:br/>
        <w:t xml:space="preserve"> 32                  String lower = target.toLowerCase(Locale.ROOT);</w:t>
        <w:br/>
        <w:t xml:space="preserve"> 33                  assertNotEquals("No self following", user, lower);</w:t>
        <w:br/>
        <w:t xml:space="preserve"> 34                  assertTrue("No duplicate target ignoring case", targets.add(lower));</w:t>
        <w:br/>
        <w:t xml:space="preserve"> 35              }</w:t>
        <w:br/>
        <w:t xml:space="preserve"> 36              result.put(user, targets);</w:t>
        <w:br/>
        <w:t xml:space="preserve"> 37          }</w:t>
        <w:br/>
        <w:t xml:space="preserve"> 38          return result;</w:t>
        <w:br/>
        <w:t xml:space="preserve"> 39      }</w:t>
        <w:br/>
        <w:t xml:space="preserve"> 40      private static void edge(Map&lt;String, Set&lt;String&gt;&gt; graph, String from, String to) {</w:t>
        <w:br/>
        <w:t xml:space="preserve"> 41          assertTrue("Missing required edge " + from + " -&gt; " + to,</w:t>
        <w:br/>
        <w:t xml:space="preserve"> 42                  normalized(graph).getOrDefault(from, Collections.emptySet()).contains(to));</w:t>
        <w:br/>
        <w:t xml:space="preserve"> 43      }</w:t>
        <w:br/>
        <w:t xml:space="preserve"> 44      private static void onlyUsers(Map&lt;String, Set&lt;String&gt;&gt; graph, String... users) {</w:t>
        <w:br/>
        <w:t xml:space="preserve"> 45          Set&lt;String&gt; allowed = set(users);</w:t>
        <w:br/>
        <w:t xml:space="preserve"> 46          for (Map.Entry&lt;String, Set&lt;String&gt;&gt; entry : normalized(graph).entrySet()) {</w:t>
        <w:br/>
        <w:t xml:space="preserve"> 47              assertTrue(allowed.contains(entry.getKey()));</w:t>
        <w:br/>
        <w:t xml:space="preserve"> 48              assertTrue(allowed.containsAll(entry.getValue()));</w:t>
        <w:br/>
        <w:t xml:space="preserve"> 49          }</w:t>
        <w:br/>
        <w:t xml:space="preserve"> 50      }</w:t>
        <w:br/>
        <w:t xml:space="preserve"> 51      private static void ranking(Map&lt;String, Set&lt;String&gt;&gt; graph) {</w:t>
        <w:br/>
        <w:t xml:space="preserve"> 52          Map&lt;String, Integer&gt; counts = new HashMap&lt;&gt;();</w:t>
        <w:br/>
        <w:t xml:space="preserve"> 53          for (Map.Entry&lt;String, Set&lt;String&gt;&gt; entry : normalized(graph).entrySet()) {</w:t>
        <w:br/>
        <w:t xml:space="preserve"> 54              counts.putIfAbsent(entry.getKey(), 0);</w:t>
        <w:br/>
        <w:t xml:space="preserve"> 55              for (String target : entry.getValue()) counts.merge(target, 1, Integer::sum);</w:t>
        <w:br/>
        <w:t xml:space="preserve"> 56          }</w:t>
        <w:br/>
        <w:t xml:space="preserve"> 57          List&lt;String&gt; actual = SocialNetwork.influencers(graph);</w:t>
        <w:br/>
        <w:t xml:space="preserve"> 58          Set&lt;String&gt; seen = new HashSet&lt;&gt;();</w:t>
        <w:br/>
        <w:t xml:space="preserve"> 59          int previous = Integer.MAX_VALUE;</w:t>
        <w:br/>
        <w:t xml:space="preserve"> 60          for (String user : actual) {</w:t>
        <w:br/>
        <w:t xml:space="preserve"> 61              String lower = user.toLowerCase(Locale.ROOT);</w:t>
        <w:br/>
        <w:t xml:space="preserve"> 62              assertTrue("Unexpected or repeated user", counts.containsKey(lower) &amp;&amp; seen.add(lower));</w:t>
        <w:br/>
        <w:t xml:space="preserve"> 63              assertTrue("Counts must not increase", counts.get(lower) &lt;= previous);</w:t>
        <w:br/>
        <w:t xml:space="preserve"> 64              previous = counts.get(lower);</w:t>
        <w:br/>
        <w:t xml:space="preserve"> 65          }</w:t>
      </w:r>
    </w:p>
    <w:p>
      <w:r>
        <w:br w:type="page"/>
      </w:r>
    </w:p>
    <w:p>
      <w:pPr>
        <w:pStyle w:val="Heading1"/>
      </w:pPr>
      <w:r>
        <w:t>SocialNetworkTest source continued</w:t>
      </w:r>
    </w:p>
    <w:p>
      <w:pPr>
        <w:pStyle w:val="Caption"/>
      </w:pPr>
      <w:r>
        <w:t>test/twitter/SocialNetworkTest.java</w:t>
      </w:r>
    </w:p>
    <w:p>
      <w:pPr>
        <w:pStyle w:val="SourceCode"/>
      </w:pPr>
      <w:r>
        <w:t xml:space="preserve"> 66          assertEquals("All graph users must be ranked", counts.keySet(), seen);</w:t>
        <w:br/>
        <w:t xml:space="preserve"> 67      }</w:t>
        <w:br/>
        <w:t xml:space="preserve"> 68  </w:t>
        <w:br/>
        <w:t xml:space="preserve"> 69      @Test public void emptyTweets() {</w:t>
        <w:br/>
        <w:t xml:space="preserve"> 70          assertTrue(SocialNetwork.guessFollowsGraph(Collections.emptyList()).isEmpty());</w:t>
        <w:br/>
        <w:t xml:space="preserve"> 71      }</w:t>
        <w:br/>
        <w:t xml:space="preserve"> 72      @Test public void tweetsWithoutMentions() {</w:t>
        <w:br/>
        <w:t xml:space="preserve"> 73          Map&lt;String, Set&lt;String&gt;&gt; graph = SocialNetwork.guessFollowsGraph(</w:t>
        <w:br/>
        <w:t xml:space="preserve"> 74                  Arrays.asList(tweet(1, "alice", "Hello world")));</w:t>
        <w:br/>
        <w:t xml:space="preserve"> 75          onlyUsers(graph, "alice"); // An omitted key and an empty adjacency set are both legal.</w:t>
        <w:br/>
        <w:t xml:space="preserve"> 76      }</w:t>
        <w:br/>
        <w:t xml:space="preserve"> 77      @Test public void singleMention() {</w:t>
        <w:br/>
        <w:t xml:space="preserve"> 78          Map&lt;String, Set&lt;String&gt;&gt; graph = SocialNetwork.guessFollowsGraph(</w:t>
        <w:br/>
        <w:t xml:space="preserve"> 79                  Arrays.asList(tweet(1, "ernie", "Hello @bert")));</w:t>
        <w:br/>
        <w:t xml:space="preserve"> 80          edge(graph, "ernie", "bert"); onlyUsers(graph, "ernie", "bert");</w:t>
        <w:br/>
        <w:t xml:space="preserve"> 81      }</w:t>
        <w:br/>
        <w:t xml:space="preserve"> 82      @Test public void multipleMentions() {</w:t>
        <w:br/>
        <w:t xml:space="preserve"> 83          Map&lt;String, Set&lt;String&gt;&gt; graph = SocialNetwork.guessFollowsGraph(</w:t>
        <w:br/>
        <w:t xml:space="preserve"> 84                  Arrays.asList(tweet(1, "alice", "@bob and @carol")));</w:t>
        <w:br/>
        <w:t xml:space="preserve"> 85          edge(graph, "alice", "bob"); edge(graph, "alice", "carol");</w:t>
        <w:br/>
        <w:t xml:space="preserve"> 86          onlyUsers(graph, "alice", "bob", "carol");</w:t>
        <w:br/>
        <w:t xml:space="preserve"> 87      }</w:t>
        <w:br/>
        <w:t xml:space="preserve"> 88      @Test public void multipleTweetsFromOneUser() {</w:t>
        <w:br/>
        <w:t xml:space="preserve"> 89          Map&lt;String, Set&lt;String&gt;&gt; graph = SocialNetwork.guessFollowsGraph(Arrays.asList(</w:t>
        <w:br/>
        <w:t xml:space="preserve"> 90                  tweet(1, "alice", "@bob @bob"), tweet(2, "alice", "@carol @bob")));</w:t>
        <w:br/>
        <w:t xml:space="preserve"> 91          edge(graph, "alice", "bob"); edge(graph, "alice", "carol");</w:t>
        <w:br/>
        <w:t xml:space="preserve"> 92          onlyUsers(graph, "alice", "bob", "carol");</w:t>
        <w:br/>
        <w:t xml:space="preserve"> 93      }</w:t>
        <w:br/>
        <w:t xml:space="preserve"> 94      @Test public void mixedCaseAuthorsAndMentions() {</w:t>
        <w:br/>
        <w:t xml:space="preserve"> 95          Map&lt;String, Set&lt;String&gt;&gt; graph = SocialNetwork.guessFollowsGraph(Arrays.asList(</w:t>
        <w:br/>
        <w:t xml:space="preserve"> 96                  tweet(1, "ALIce", "@BOB"), tweet(2, "alice", "@bob @CAROL")));</w:t>
        <w:br/>
        <w:t xml:space="preserve"> 97          edge(graph, "alice", "bob"); edge(graph, "alice", "carol");</w:t>
        <w:br/>
        <w:t xml:space="preserve"> 98          onlyUsers(graph, "alice", "bob", "carol");</w:t>
        <w:br/>
        <w:t xml:space="preserve"> 99      }</w:t>
        <w:br/>
        <w:t>100      @Test public void selfMentionsDoNotCreateSelfEdges() {</w:t>
        <w:br/>
        <w:t>101          Map&lt;String, Set&lt;String&gt;&gt; graph = SocialNetwork.guessFollowsGraph(</w:t>
        <w:br/>
        <w:t>102                  Arrays.asList(tweet(1, "alice", "@ALICE @bob")));</w:t>
        <w:br/>
        <w:t>103          edge(graph, "alice", "bob"); onlyUsers(graph, "alice", "bob");</w:t>
        <w:br/>
        <w:t>104      }</w:t>
        <w:br/>
        <w:t>105      @Test public void mentionBoundariesAndUsernameCharacters() {</w:t>
        <w:br/>
        <w:t>106          Map&lt;String, Set&lt;String&gt;&gt; graph = SocialNetwork.guessFollowsGraph(Arrays.asList(</w:t>
        <w:br/>
        <w:t>107                  tweet(1, "alice", "mail x@invalid.edu; (@user_1), @two-name!")));</w:t>
        <w:br/>
        <w:t>108          edge(graph, "alice", "user_1"); edge(graph, "alice", "two-name");</w:t>
        <w:br/>
        <w:t>109          onlyUsers(graph, "alice", "user_1", "two-name");</w:t>
        <w:br/>
        <w:t>110      }</w:t>
        <w:br/>
        <w:t>111      @Test public void multipleAuthorsAndTweetsNotModified() {</w:t>
        <w:br/>
        <w:t>112          List&lt;Tweet&gt; tweets = new ArrayList&lt;&gt;(Arrays.asList(</w:t>
        <w:br/>
        <w:t>113                  tweet(1, "alice", "@bob"), tweet(2, "carol", "@bob")));</w:t>
        <w:br/>
        <w:t>114          List&lt;Tweet&gt; before = new ArrayList&lt;&gt;(tweets);</w:t>
        <w:br/>
        <w:t>115          Map&lt;String, Set&lt;String&gt;&gt; graph = SocialNetwork.guessFollowsGraph(tweets);</w:t>
        <w:br/>
        <w:t>116          edge(graph, "alice", "bob"); edge(graph, "carol", "bob");</w:t>
        <w:br/>
        <w:t>117          assertEquals(before, tweets);</w:t>
        <w:br/>
        <w:t>118      }</w:t>
        <w:br/>
        <w:t>119      @Test public void emptyGraphForInfluencers() {</w:t>
        <w:br/>
        <w:t>120          assertTrue(SocialNetwork.influencers(Collections.emptyMap()).isEmpty());</w:t>
        <w:br/>
        <w:t>121      }</w:t>
        <w:br/>
        <w:t>122      @Test public void singleUserWithoutFollowers() {</w:t>
        <w:br/>
        <w:t>123          Map&lt;String, Set&lt;String&gt;&gt; graph = new HashMap&lt;&gt;();</w:t>
        <w:br/>
        <w:t>124          graph.put("alone", set());</w:t>
        <w:br/>
        <w:t>125          ranking(graph); // The method spec includes zero-follower users.</w:t>
        <w:br/>
        <w:t>126      }</w:t>
        <w:br/>
        <w:t>127      @Test public void singleInfluencer() {</w:t>
        <w:br/>
        <w:t>128          Map&lt;String, Set&lt;String&gt;&gt; graph = new HashMap&lt;&gt;();</w:t>
        <w:br/>
        <w:t>129          graph.put("alice", set("bob")); ranking(graph);</w:t>
        <w:br/>
        <w:t>130          assertEquals("bob", SocialNetwork.influencers(graph).get(0).toLowerCase(Locale.ROOT));</w:t>
      </w:r>
    </w:p>
    <w:p>
      <w:r>
        <w:br w:type="page"/>
      </w:r>
    </w:p>
    <w:p>
      <w:pPr>
        <w:pStyle w:val="Heading1"/>
      </w:pPr>
      <w:r>
        <w:t>SocialNetworkTest source continued</w:t>
      </w:r>
    </w:p>
    <w:p>
      <w:pPr>
        <w:pStyle w:val="Caption"/>
      </w:pPr>
      <w:r>
        <w:t>test/twitter/SocialNetworkTest.java</w:t>
      </w:r>
    </w:p>
    <w:p>
      <w:pPr>
        <w:pStyle w:val="SourceCode"/>
      </w:pPr>
      <w:r>
        <w:t>131      }</w:t>
        <w:br/>
        <w:t>132      @Test public void multipleInfluencers() {</w:t>
        <w:br/>
        <w:t>133          Map&lt;String, Set&lt;String&gt;&gt; graph = new HashMap&lt;&gt;();</w:t>
        <w:br/>
        <w:t>134          graph.put("alice", set("bob", "carol"));</w:t>
        <w:br/>
        <w:t>135          graph.put("bob", set("carol")); graph.put("dave", set("carol"));</w:t>
        <w:br/>
        <w:t>136          ranking(graph);</w:t>
        <w:br/>
        <w:t>137      }</w:t>
        <w:br/>
        <w:t>138      @Test public void tiedInfluence() {</w:t>
        <w:br/>
        <w:t>139          Map&lt;String, Set&lt;String&gt;&gt; graph = new HashMap&lt;&gt;();</w:t>
        <w:br/>
        <w:t>140          graph.put("alice", set("bob")); graph.put("bob", set("alice"));</w:t>
        <w:br/>
        <w:t>141          ranking(graph); // Either tied order is legal.</w:t>
        <w:br/>
        <w:t>142      }</w:t>
        <w:br/>
        <w:t>143      @Test public void caseInsensitiveFollowerCounts() {</w:t>
        <w:br/>
        <w:t>144          Map&lt;String, Set&lt;String&gt;&gt; graph = new HashMap&lt;&gt;();</w:t>
        <w:br/>
        <w:t>145          graph.put("ALICE", set("BOB")); graph.put("carol", set("bob"));</w:t>
        <w:br/>
        <w:t>146          graph.put("BoB", set("CAROL")); ranking(graph);</w:t>
        <w:br/>
        <w:t>147      }</w:t>
        <w:br/>
        <w:t>148      @Test public void graphNotModified() {</w:t>
        <w:br/>
        <w:t>149          Map&lt;String, Set&lt;String&gt;&gt; graph = new HashMap&lt;&gt;();</w:t>
        <w:br/>
        <w:t>150          graph.put("alice", set("bob"));</w:t>
        <w:br/>
        <w:t>151          Map&lt;String, Set&lt;String&gt;&gt; before = new HashMap&lt;&gt;();</w:t>
        <w:br/>
        <w:t>152          before.put("alice", set("bob"));</w:t>
        <w:br/>
        <w:t>153          SocialNetwork.influencers(graph); assertEquals(before, graph);</w:t>
        <w:br/>
        <w:t>154      }</w:t>
        <w:br/>
        <w:t>155  }</w:t>
      </w:r>
    </w:p>
    <w:p>
      <w:r>
        <w:br w:type="page"/>
      </w:r>
    </w:p>
    <w:p>
      <w:pPr>
        <w:pStyle w:val="Heading1"/>
      </w:pPr>
      <w:r>
        <w:t>MySocialNetworkTest source</w:t>
      </w:r>
    </w:p>
    <w:p>
      <w:pPr>
        <w:pStyle w:val="Caption"/>
      </w:pPr>
      <w:r>
        <w:t>test/twitter/MySocialNetworkTest.java</w:t>
      </w:r>
    </w:p>
    <w:p>
      <w:pPr>
        <w:pStyle w:val="SourceCode"/>
      </w:pPr>
      <w:r>
        <w:t xml:space="preserve">  1  package twitter;</w:t>
        <w:br/>
        <w:t xml:space="preserve">  2  </w:t>
        <w:br/>
        <w:t xml:space="preserve">  3  import static org.junit.Assert.*;</w:t>
        <w:br/>
        <w:t xml:space="preserve">  4  import java.time.Instant;</w:t>
        <w:br/>
        <w:t xml:space="preserve">  5  import java.util.*;</w:t>
        <w:br/>
        <w:t xml:space="preserve">  6  import org.junit.Test;</w:t>
        <w:br/>
        <w:t xml:space="preserve">  7  </w:t>
        <w:br/>
        <w:t xml:space="preserve">  8  /** Stronger tests for this implementation's minimum mention-only policy. */</w:t>
        <w:br/>
        <w:t xml:space="preserve">  9  public class MySocialNetworkTest {</w:t>
        <w:br/>
        <w:t xml:space="preserve"> 10      @Test public void noMentionsOmitKeys() {</w:t>
        <w:br/>
        <w:t xml:space="preserve"> 11          Tweet tweet = new Tweet(1, "alice", "Hello", Instant.EPOCH);</w:t>
        <w:br/>
        <w:t xml:space="preserve"> 12          assertTrue(SocialNetwork.guessFollowsGraph(Arrays.asList(tweet)).isEmpty());</w:t>
        <w:br/>
        <w:t xml:space="preserve"> 13      }</w:t>
        <w:br/>
        <w:t xml:space="preserve"> 14      @Test public void exactMentionOnlyEdges() {</w:t>
        <w:br/>
        <w:t xml:space="preserve"> 15          List&lt;Tweet&gt; tweets = Arrays.asList(</w:t>
        <w:br/>
        <w:t xml:space="preserve"> 16                  new Tweet(1, "Alice", "@Bob @ALICE @bob", Instant.EPOCH),</w:t>
        <w:br/>
        <w:t xml:space="preserve"> 17                  new Tweet(2, "Carol", "Hello", Instant.EPOCH));</w:t>
        <w:br/>
        <w:t xml:space="preserve"> 18          Map&lt;String, Set&lt;String&gt;&gt; expected = new HashMap&lt;&gt;();</w:t>
        <w:br/>
        <w:t xml:space="preserve"> 19          expected.put("alice", new HashSet&lt;&gt;(Arrays.asList("bob")));</w:t>
        <w:br/>
        <w:t xml:space="preserve"> 20          assertEquals(expected, SocialNetwork.guessFollowsGraph(tweets));</w:t>
        <w:br/>
        <w:t xml:space="preserve"> 21      }</w:t>
        <w:br/>
        <w:t xml:space="preserve"> 22  }</w:t>
      </w:r>
    </w:p>
    <w:p>
      <w:r>
        <w:br w:type="page"/>
      </w:r>
    </w:p>
    <w:p>
      <w:pPr>
        <w:pStyle w:val="Heading1"/>
      </w:pPr>
      <w:r>
        <w:t>Main source</w:t>
      </w:r>
    </w:p>
    <w:p>
      <w:pPr>
        <w:pStyle w:val="Caption"/>
      </w:pPr>
      <w:r>
        <w:t>src/twitter/Main.java</w:t>
      </w:r>
    </w:p>
    <w:p>
      <w:pPr>
        <w:pStyle w:val="SourceCode"/>
      </w:pPr>
      <w:r>
        <w:t xml:space="preserve">  1  package twitter;</w:t>
        <w:br/>
        <w:t xml:space="preserve">  2  </w:t>
        <w:br/>
        <w:t xml:space="preserve">  3  import java.time.Instant;</w:t>
        <w:br/>
        <w:t xml:space="preserve">  4  import java.util.*;</w:t>
        <w:br/>
        <w:t xml:space="preserve">  5  </w:t>
        <w:br/>
        <w:t xml:space="preserve">  6  /** Reproducible offline demonstration of the Lab 07 social network toolbox. */</w:t>
        <w:br/>
        <w:t xml:space="preserve">  7  public class Main {</w:t>
        <w:br/>
        <w:t xml:space="preserve">  8      public static void main(String[] args) {</w:t>
        <w:br/>
        <w:t xml:space="preserve">  9          List&lt;Tweet&gt; tweets = Arrays.asList(</w:t>
        <w:br/>
        <w:t xml:space="preserve"> 10                  new Tweet(1, "Alice", "Learning with @Bob and @Carol", Instant.EPOCH),</w:t>
        <w:br/>
        <w:t xml:space="preserve"> 11                  new Tweet(2, "Bob", "Thanks @Carol", Instant.EPOCH),</w:t>
        <w:br/>
        <w:t xml:space="preserve"> 12                  new Tweet(3, "Dave", "Hello @Carol", Instant.EPOCH),</w:t>
        <w:br/>
        <w:t xml:space="preserve"> 13                  new Tweet(4, "ALICE", "Again @BOB", Instant.EPOCH));</w:t>
        <w:br/>
        <w:t xml:space="preserve"> 14          Map&lt;String, Set&lt;String&gt;&gt; graph = SocialNetwork.guessFollowsGraph(tweets);</w:t>
        <w:br/>
        <w:t xml:space="preserve"> 15          System.out.println("Lab 07 - Social Network Analysis");</w:t>
        <w:br/>
        <w:t xml:space="preserve"> 16          System.out.println("Input: 4 offline sample tweets");</w:t>
        <w:br/>
        <w:t xml:space="preserve"> 17          System.out.println("Following graph (author -&gt; mentioned users):");</w:t>
        <w:br/>
        <w:t xml:space="preserve"> 18          for (String author : new TreeSet&lt;&gt;(graph.keySet())) {</w:t>
        <w:br/>
        <w:t xml:space="preserve"> 19              System.out.println("  " + author + " -&gt; " + new TreeSet&lt;&gt;(graph.get(author)));</w:t>
        <w:br/>
        <w:t xml:space="preserve"> 20          }</w:t>
        <w:br/>
        <w:t xml:space="preserve"> 21          System.out.println("Top 10 influencers (or all if fewer than 10):");</w:t>
        <w:br/>
        <w:t xml:space="preserve"> 22          List&lt;String&gt; users = SocialNetwork.influencers(graph);</w:t>
        <w:br/>
        <w:t xml:space="preserve"> 23          for (int i = 0; i &lt; Math.min(10, users.size()); i++) {</w:t>
        <w:br/>
        <w:t xml:space="preserve"> 24              String user = users.get(i);</w:t>
        <w:br/>
        <w:t xml:space="preserve"> 25              long count = graph.values().stream().filter(set -&gt; set.contains(user)).count();</w:t>
        <w:br/>
        <w:t xml:space="preserve"> 26              System.out.printf("%d. %s - %d follower(s)%n", i + 1, user, count);</w:t>
        <w:br/>
        <w:t xml:space="preserve"> 27          }</w:t>
        <w:br/>
        <w:t xml:space="preserve"> 28      }</w:t>
        <w:br/>
        <w:t xml:space="preserve"> 29  }</w:t>
      </w:r>
    </w:p>
    <w:p>
      <w:r>
        <w:br w:type="page"/>
      </w:r>
    </w:p>
    <w:p>
      <w:pPr>
        <w:pStyle w:val="Heading1"/>
      </w:pPr>
      <w:r>
        <w:t>Tweet source</w:t>
      </w:r>
    </w:p>
    <w:p>
      <w:pPr>
        <w:pStyle w:val="Caption"/>
      </w:pPr>
      <w:r>
        <w:t>src/twitter/Tweet.java  |  Unchanged MIT starter class</w:t>
      </w:r>
    </w:p>
    <w:p>
      <w:pPr>
        <w:pStyle w:val="SourceCode"/>
      </w:pPr>
      <w:r>
        <w:t xml:space="preserve">  1  /* Copyright (c) 2007-2016 MIT 6.005 course staff, all rights reserved.</w:t>
        <w:br/>
        <w:t xml:space="preserve">  2   * Redistribution of original or derived work requires permission of course staff.</w:t>
        <w:br/>
        <w:t xml:space="preserve">  3   */</w:t>
        <w:br/>
        <w:t xml:space="preserve">  4  package twitter;</w:t>
        <w:br/>
        <w:t xml:space="preserve">  5  </w:t>
        <w:br/>
        <w:t xml:space="preserve">  6  import java.time.Instant;</w:t>
        <w:br/>
        <w:t xml:space="preserve">  7  </w:t>
        <w:br/>
        <w:t xml:space="preserve">  8  /**</w:t>
        <w:br/>
        <w:t xml:space="preserve">  9   * This immutable datatype represents a tweet from Twitter.</w:t>
        <w:br/>
        <w:t xml:space="preserve"> 10   * </w:t>
        <w:br/>
        <w:t xml:space="preserve"> 11   * DO NOT CHANGE THIS CLASS.</w:t>
        <w:br/>
        <w:t xml:space="preserve"> 12   */</w:t>
        <w:br/>
        <w:t xml:space="preserve"> 13  public class Tweet {</w:t>
        <w:br/>
        <w:t xml:space="preserve"> 14  </w:t>
        <w:br/>
        <w:t xml:space="preserve"> 15      private final long id;</w:t>
        <w:br/>
        <w:t xml:space="preserve"> 16      private final String author;</w:t>
        <w:br/>
        <w:t xml:space="preserve"> 17      private final String text;</w:t>
        <w:br/>
        <w:t xml:space="preserve"> 18      private final Instant timestamp;</w:t>
        <w:br/>
        <w:t xml:space="preserve"> 19      /* Rep invariant: </w:t>
        <w:br/>
        <w:t xml:space="preserve"> 20       *    author.length &gt; 0</w:t>
        <w:br/>
        <w:t xml:space="preserve"> 21       *    all characters in author are drawn from {A..Z, a..z, 0..9, _, -}</w:t>
        <w:br/>
        <w:t xml:space="preserve"> 22       *    text.length &lt;= 140</w:t>
        <w:br/>
        <w:t xml:space="preserve"> 23       */</w:t>
        <w:br/>
        <w:t xml:space="preserve"> 24      </w:t>
        <w:br/>
        <w:t xml:space="preserve"> 25      /**</w:t>
        <w:br/>
        <w:t xml:space="preserve"> 26       * Make a Tweet with a known unique id.</w:t>
        <w:br/>
        <w:t xml:space="preserve"> 27       * </w:t>
        <w:br/>
        <w:t xml:space="preserve"> 28       * @param id</w:t>
        <w:br/>
        <w:t xml:space="preserve"> 29       *            unique identifier for the tweet, as assigned by Twitter.</w:t>
        <w:br/>
        <w:t xml:space="preserve"> 30       * @param author</w:t>
        <w:br/>
        <w:t xml:space="preserve"> 31       *            Twitter username who wrote this tweet.  </w:t>
        <w:br/>
        <w:t xml:space="preserve"> 32       *            Required to be a Twitter username as defined by getAuthor() below.</w:t>
        <w:br/>
        <w:t xml:space="preserve"> 33       * @param text</w:t>
        <w:br/>
        <w:t xml:space="preserve"> 34       *            text of the tweet, at most 140 characters.</w:t>
        <w:br/>
        <w:t xml:space="preserve"> 35       * @param timestamp</w:t>
        <w:br/>
        <w:t xml:space="preserve"> 36       *            date/time when the tweet was sent.</w:t>
        <w:br/>
        <w:t xml:space="preserve"> 37       */</w:t>
        <w:br/>
        <w:t xml:space="preserve"> 38      public Tweet(final long id, final String author, final String text, final Instant timestamp) {</w:t>
        <w:br/>
        <w:t xml:space="preserve"> 39          this.id = id;</w:t>
        <w:br/>
        <w:t xml:space="preserve"> 40          this.author = author;</w:t>
        <w:br/>
        <w:t xml:space="preserve"> 41          this.text = text;</w:t>
        <w:br/>
        <w:t xml:space="preserve"> 42          this.timestamp = timestamp;</w:t>
        <w:br/>
        <w:t xml:space="preserve"> 43      }</w:t>
        <w:br/>
        <w:t xml:space="preserve"> 44  </w:t>
        <w:br/>
        <w:t xml:space="preserve"> 45      /**</w:t>
        <w:br/>
        <w:t xml:space="preserve"> 46       * @return unique identifier of this tweet</w:t>
        <w:br/>
        <w:t xml:space="preserve"> 47       */</w:t>
        <w:br/>
        <w:t xml:space="preserve"> 48      public long getId() {</w:t>
        <w:br/>
        <w:t xml:space="preserve"> 49          return id;</w:t>
        <w:br/>
        <w:t xml:space="preserve"> 50      }</w:t>
        <w:br/>
        <w:t xml:space="preserve"> 51  </w:t>
        <w:br/>
        <w:t xml:space="preserve"> 52      /**</w:t>
        <w:br/>
        <w:t xml:space="preserve"> 53       * @return Twitter username who wrote this tweet.</w:t>
        <w:br/>
        <w:t xml:space="preserve"> 54       *         A Twitter username is a nonempty sequence of letters (A-Z or</w:t>
        <w:br/>
        <w:t xml:space="preserve"> 55       *         a-z), digits, underscore ("_"), or hyphen ("-").</w:t>
        <w:br/>
        <w:t xml:space="preserve"> 56       *         Twitter usernames are case-insensitive, so "jbieber" and "JBieBer"</w:t>
        <w:br/>
        <w:t xml:space="preserve"> 57       *         are equivalent.</w:t>
        <w:br/>
        <w:t xml:space="preserve"> 58       */</w:t>
        <w:br/>
        <w:t xml:space="preserve"> 59      public String getAuthor() {</w:t>
        <w:br/>
        <w:t xml:space="preserve"> 60          return author;</w:t>
        <w:br/>
        <w:t xml:space="preserve"> 61      }</w:t>
        <w:br/>
        <w:t xml:space="preserve"> 62  </w:t>
        <w:br/>
        <w:t xml:space="preserve"> 63      /**</w:t>
        <w:br/>
        <w:t xml:space="preserve"> 64       * @return text of this tweet, at most 140 characters</w:t>
        <w:br/>
        <w:t xml:space="preserve"> 65       */</w:t>
      </w:r>
    </w:p>
    <w:p>
      <w:r>
        <w:br w:type="page"/>
      </w:r>
    </w:p>
    <w:p>
      <w:pPr>
        <w:pStyle w:val="Heading1"/>
      </w:pPr>
      <w:r>
        <w:t>Tweet source continued</w:t>
      </w:r>
    </w:p>
    <w:p>
      <w:pPr>
        <w:pStyle w:val="Caption"/>
      </w:pPr>
      <w:r>
        <w:t>src/twitter/Tweet.java  |  Unchanged MIT starter class</w:t>
      </w:r>
    </w:p>
    <w:p>
      <w:pPr>
        <w:pStyle w:val="SourceCode"/>
      </w:pPr>
      <w:r>
        <w:t xml:space="preserve"> 66      public String getText() {</w:t>
        <w:br/>
        <w:t xml:space="preserve"> 67          return text;</w:t>
        <w:br/>
        <w:t xml:space="preserve"> 68      }</w:t>
        <w:br/>
        <w:t xml:space="preserve"> 69  </w:t>
        <w:br/>
        <w:t xml:space="preserve"> 70      /**</w:t>
        <w:br/>
        <w:t xml:space="preserve"> 71       * @return date/time when this tweet was sent</w:t>
        <w:br/>
        <w:t xml:space="preserve"> 72       */</w:t>
        <w:br/>
        <w:t xml:space="preserve"> 73      public Instant getTimestamp() {</w:t>
        <w:br/>
        <w:t xml:space="preserve"> 74          return timestamp;</w:t>
        <w:br/>
        <w:t xml:space="preserve"> 75      }</w:t>
        <w:br/>
        <w:t xml:space="preserve"> 76  </w:t>
        <w:br/>
        <w:t xml:space="preserve"> 77      /*</w:t>
        <w:br/>
        <w:t xml:space="preserve"> 78       * @see Object.toString()</w:t>
        <w:br/>
        <w:t xml:space="preserve"> 79       */</w:t>
        <w:br/>
        <w:t xml:space="preserve"> 80      @Override public String toString() {</w:t>
        <w:br/>
        <w:t xml:space="preserve"> 81          return "(" + this.getId()</w:t>
        <w:br/>
        <w:t xml:space="preserve"> 82                  + " " + this.getTimestamp().toString()</w:t>
        <w:br/>
        <w:t xml:space="preserve"> 83                  + " " + this.getAuthor()</w:t>
        <w:br/>
        <w:t xml:space="preserve"> 84                  + ") " + this.getText();</w:t>
        <w:br/>
        <w:t xml:space="preserve"> 85      }</w:t>
        <w:br/>
        <w:t xml:space="preserve"> 86  </w:t>
        <w:br/>
        <w:t xml:space="preserve"> 87      /*</w:t>
        <w:br/>
        <w:t xml:space="preserve"> 88       * @see Object.equals()</w:t>
        <w:br/>
        <w:t xml:space="preserve"> 89       */</w:t>
        <w:br/>
        <w:t xml:space="preserve"> 90      @Override public boolean equals(Object thatObject) {</w:t>
        <w:br/>
        <w:t xml:space="preserve"> 91          if (!(thatObject instanceof Tweet)) {</w:t>
        <w:br/>
        <w:t xml:space="preserve"> 92              return false;</w:t>
        <w:br/>
        <w:t xml:space="preserve"> 93          }</w:t>
        <w:br/>
        <w:t xml:space="preserve"> 94  </w:t>
        <w:br/>
        <w:t xml:space="preserve"> 95          Tweet that = (Tweet) thatObject;</w:t>
        <w:br/>
        <w:t xml:space="preserve"> 96          return this.id == that.id;</w:t>
        <w:br/>
        <w:t xml:space="preserve"> 97      }</w:t>
        <w:br/>
        <w:t xml:space="preserve"> 98  </w:t>
        <w:br/>
        <w:t xml:space="preserve"> 99      /*</w:t>
        <w:br/>
        <w:t>100       * @see Object.hashCode()</w:t>
        <w:br/>
        <w:t>101       */</w:t>
        <w:br/>
        <w:t>102      @Override public int hashCode() {</w:t>
        <w:br/>
        <w:t>103          final int bitsInInt = 32;</w:t>
        <w:br/>
        <w:t>104          final int lower32bits = (int) id;</w:t>
        <w:br/>
        <w:t>105          final int upper32bits = (int) (id &gt;&gt; bitsInInt);</w:t>
        <w:br/>
        <w:t>106          return lower32bits ^ upper32bits;</w:t>
        <w:br/>
        <w:t>107      }</w:t>
        <w:br/>
        <w:t>108  }</w:t>
      </w:r>
    </w:p>
    <w:p>
      <w:r>
        <w:br w:type="page"/>
      </w:r>
    </w:p>
    <w:p>
      <w:pPr>
        <w:pStyle w:val="Heading1"/>
      </w:pPr>
      <w:r>
        <w:t>Conclusion and references</w:t>
      </w:r>
    </w:p>
    <w:p>
      <w:r>
        <w:t>The implementation meets the two SocialNetwork method contracts through case-insensitive mention inference and distinct follower counting. The test suite covers the ten required scenarios and additional boundary partitions. Eclipse evidence records a genuine red-to-green cycle, a complete 18-test passing run, readable source views and the application output.</w:t>
      </w:r>
    </w:p>
    <w:p>
      <w:pPr>
        <w:pStyle w:val="Heading2"/>
      </w:pPr>
      <w:r>
        <w:t>References</w:t>
      </w:r>
    </w:p>
    <w:p>
      <w:r>
        <w:t>Faculty of Computing. SE 314 Software Construction. Lab 07 Test First Programming II Social Network Analysis. Fall 2026 handout dated 23 October 2026.</w:t>
      </w:r>
    </w:p>
    <w:p>
      <w:r>
        <w:t>MIT OpenCourseWare. 6.005 Software Construction, Spring 2016. Problem Set 1 Tweet Tweet, Problem 3 Inferring a social network. Method contracts and unchanged Tweet.java are from the downloadable starter archive.</w:t>
        <w:br/>
        <w:t>https://ocw.mit.edu/ans7870/6/6.005/s16/psets/ps1/</w:t>
      </w:r>
    </w:p>
    <w:p>
      <w:r>
        <w:t>Repository</w:t>
        <w:br/>
        <w:t>https://github.com/UrCoderAdil/Lab07SoftwareConstruction</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 314  Lab 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val="0"/>
      <w:spacing w:line="190" w:lineRule="exact"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07 Social Network Analysis</dc:title>
  <dc:subject>SE 314 Test First Programming II</dc:subject>
  <dc:creator>Muhammad Adil Umer</dc:creator>
  <cp:keywords/>
  <dc:description>generated by python-docx</dc:description>
  <cp:lastModifiedBy/>
  <cp:revision>1</cp:revision>
  <dcterms:created xsi:type="dcterms:W3CDTF">2013-12-23T23:15:00Z</dcterms:created>
  <dcterms:modified xsi:type="dcterms:W3CDTF">2013-12-23T23:15:00Z</dcterms:modified>
  <cp:category/>
</cp:coreProperties>
</file>